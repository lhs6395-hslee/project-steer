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 w:after="340"/>
        <w:jc w:val="center"/>
      </w:pPr>
      <w:r>
        <w:rPr>
          <w:rFonts w:ascii="맑은 고딕" w:hAnsi="맑은 고딕"/>
          <w:b/>
          <w:color w:val="1A1A2E"/>
          <w:sz w:val="56"/>
        </w:rPr>
        <w:t>보고서 제목</w:t>
      </w:r>
    </w:p>
    <w:p>
      <w:pPr>
        <w:spacing w:before="220"/>
        <w:jc w:val="center"/>
      </w:pPr>
      <w:r>
        <w:rPr>
          <w:rFonts w:ascii="맑은 고딕" w:hAnsi="맑은 고딕"/>
          <w:color w:val="555555"/>
          <w:sz w:val="28"/>
        </w:rPr>
        <w:t>부제목을 입력하세요</w:t>
      </w:r>
    </w:p>
    <w:p>
      <w:pPr>
        <w:spacing w:before="120" w:after="560"/>
        <w:jc w:val="center"/>
        <w:pBdr>
          <w:bottom w:val="single" w:sz="4" w:space="1" w:color="CCCCCC"/>
        </w:pBdr>
      </w:pPr>
      <w:r>
        <w:rPr>
          <w:rFonts w:ascii="맑은 고딕" w:hAnsi="맑은 고딕"/>
          <w:color w:val="555555"/>
          <w:sz w:val="28"/>
        </w:rPr>
        <w:t>2026-01-01</w:t>
      </w:r>
    </w:p>
    <w:p>
      <w:pPr>
        <w:spacing w:before="3000"/>
        <w:jc w:val="center"/>
      </w:pPr>
      <w:r>
        <w:rPr>
          <w:rFonts w:ascii="맑은 고딕" w:hAnsi="맑은 고딕"/>
          <w:b/>
          <w:sz w:val="32"/>
        </w:rPr>
        <w:t>회사명</w:t>
      </w:r>
    </w:p>
    <w:p>
      <w:r>
        <w:br w:type="page"/>
      </w:r>
    </w:p>
    <w:p>
      <w:pPr>
        <w:pStyle w:val="Heading1"/>
      </w:pPr>
      <w:r>
        <w:t>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A5C" w:val="clea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2160"/>
            <w:shd w:fill="1B3A5C" w:val="clea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8"/>
              </w:rPr>
              <w:t>일자</w:t>
            </w:r>
          </w:p>
        </w:tc>
        <w:tc>
          <w:tcPr>
            <w:tcW w:type="dxa" w:w="2160"/>
            <w:shd w:fill="1B3A5C" w:val="clea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8"/>
              </w:rPr>
              <w:t>작성자</w:t>
            </w:r>
          </w:p>
        </w:tc>
        <w:tc>
          <w:tcPr>
            <w:tcW w:type="dxa" w:w="2160"/>
            <w:shd w:fill="1B3A5C" w:val="clea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1.0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2026-01-01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작성자명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초안 작성</w:t>
            </w:r>
          </w:p>
        </w:tc>
      </w:tr>
    </w:tbl>
    <w:p>
      <w:r>
        <w:br w:type="page"/>
      </w:r>
    </w:p>
    <w:p>
      <w:pPr>
        <w:pStyle w:val="Heading1"/>
      </w:pPr>
      <w:r>
        <w:t>1. 개요</w:t>
      </w:r>
    </w:p>
    <w:p>
      <w:pPr>
        <w:pStyle w:val="Heading2"/>
      </w:pPr>
      <w:r>
        <w:t>1.1 목적</w:t>
      </w:r>
    </w:p>
    <w:p>
      <w:r>
        <w:t>본 문서의 목적을 기술한다.</w:t>
      </w:r>
    </w:p>
    <w:p>
      <w:pPr>
        <w:pStyle w:val="Heading2"/>
      </w:pPr>
      <w:r>
        <w:t>1.2 범위</w:t>
      </w:r>
    </w:p>
    <w:p>
      <w:r>
        <w:t>본 문서의 범위를 기술한다.</w:t>
      </w:r>
    </w:p>
    <w:p>
      <w:r>
        <w:br w:type="page"/>
      </w:r>
    </w:p>
    <w:p>
      <w:pPr>
        <w:pStyle w:val="Heading1"/>
      </w:pPr>
      <w:r>
        <w:t>2. 본문</w:t>
      </w:r>
    </w:p>
    <w:p>
      <w:pPr>
        <w:pStyle w:val="Heading2"/>
      </w:pPr>
      <w:r>
        <w:t>2.1 세부 내용</w:t>
      </w:r>
    </w:p>
    <w:p>
      <w:r>
        <w:t>세부 내용을 기술한다.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A5C" w:val="clea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880"/>
            <w:shd w:fill="1B3A5C" w:val="clea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880"/>
            <w:shd w:fill="1B3A5C" w:val="clea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항목 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설명 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-</w:t>
            </w:r>
          </w:p>
        </w:tc>
      </w:tr>
      <w:tr>
        <w:tc>
          <w:tcPr>
            <w:tcW w:type="dxa" w:w="2880"/>
            <w:shd w:fill="F2F2F2" w:val="clear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항목 2</w:t>
            </w:r>
          </w:p>
        </w:tc>
        <w:tc>
          <w:tcPr>
            <w:tcW w:type="dxa" w:w="2880"/>
            <w:shd w:fill="F2F2F2" w:val="clear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설명 2</w:t>
            </w:r>
          </w:p>
        </w:tc>
        <w:tc>
          <w:tcPr>
            <w:tcW w:type="dxa" w:w="2880"/>
            <w:shd w:fill="F2F2F2" w:val="clear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-</w:t>
            </w:r>
          </w:p>
        </w:tc>
      </w:tr>
    </w:tbl>
    <w:p>
      <w:r>
        <w:t>위 표와 같이 항목별 세부 내용을 정리한다.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rPr>
          <w:sz w:val="18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